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54FD" w14:textId="77777777" w:rsidR="005628EA" w:rsidRDefault="00E87AD4">
      <w:pPr>
        <w:jc w:val="center"/>
      </w:pPr>
      <w:proofErr w:type="spellStart"/>
      <w:r>
        <w:rPr>
          <w:b/>
          <w:sz w:val="30"/>
        </w:rPr>
        <w:t>Modelde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ve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Tabloda</w:t>
      </w:r>
      <w:proofErr w:type="spellEnd"/>
      <w:r>
        <w:rPr>
          <w:b/>
          <w:sz w:val="30"/>
        </w:rPr>
        <w:t xml:space="preserve"> Yer Alan Değişkenlerin Klinik </w:t>
      </w:r>
      <w:proofErr w:type="spellStart"/>
      <w:r>
        <w:rPr>
          <w:b/>
          <w:sz w:val="30"/>
        </w:rPr>
        <w:t>Anlamı</w:t>
      </w:r>
      <w:proofErr w:type="spellEnd"/>
    </w:p>
    <w:p w14:paraId="0F5A5A69" w14:textId="77777777" w:rsidR="005628EA" w:rsidRPr="00332150" w:rsidRDefault="00E87AD4">
      <w:pPr>
        <w:jc w:val="both"/>
        <w:rPr>
          <w:sz w:val="22"/>
        </w:rPr>
      </w:pPr>
      <w:proofErr w:type="spellStart"/>
      <w:r w:rsidRPr="00332150">
        <w:rPr>
          <w:sz w:val="22"/>
        </w:rPr>
        <w:t>Modelde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tabloda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yer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alan</w:t>
      </w:r>
      <w:proofErr w:type="spellEnd"/>
      <w:r w:rsidRPr="00332150">
        <w:rPr>
          <w:sz w:val="22"/>
        </w:rPr>
        <w:t xml:space="preserve"> her </w:t>
      </w:r>
      <w:proofErr w:type="spellStart"/>
      <w:r w:rsidRPr="00332150">
        <w:rPr>
          <w:sz w:val="22"/>
        </w:rPr>
        <w:t>bir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değişkenin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klinik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anlamı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sahada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yapılan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işle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doğrudan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bağlantısı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aşağıda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açıklanmıştır</w:t>
      </w:r>
      <w:proofErr w:type="spellEnd"/>
      <w:r w:rsidRPr="00332150">
        <w:rPr>
          <w:sz w:val="22"/>
        </w:rPr>
        <w:t>.</w:t>
      </w:r>
    </w:p>
    <w:p w14:paraId="184B2239" w14:textId="77777777" w:rsidR="005628EA" w:rsidRPr="00332150" w:rsidRDefault="00E87AD4">
      <w:pPr>
        <w:spacing w:before="160" w:after="80"/>
        <w:rPr>
          <w:sz w:val="22"/>
        </w:rPr>
      </w:pPr>
      <w:r w:rsidRPr="00332150">
        <w:rPr>
          <w:b/>
          <w:sz w:val="22"/>
        </w:rPr>
        <w:t xml:space="preserve">1. Temel Hasta </w:t>
      </w:r>
      <w:proofErr w:type="spellStart"/>
      <w:r w:rsidRPr="00332150">
        <w:rPr>
          <w:b/>
          <w:sz w:val="22"/>
        </w:rPr>
        <w:t>Bilgileri</w:t>
      </w:r>
      <w:proofErr w:type="spellEnd"/>
      <w:r w:rsidRPr="00332150">
        <w:rPr>
          <w:b/>
          <w:sz w:val="22"/>
        </w:rPr>
        <w:t xml:space="preserve"> (Hasta </w:t>
      </w:r>
      <w:proofErr w:type="spellStart"/>
      <w:r w:rsidRPr="00332150">
        <w:rPr>
          <w:b/>
          <w:sz w:val="22"/>
        </w:rPr>
        <w:t>Tanıtım</w:t>
      </w:r>
      <w:proofErr w:type="spellEnd"/>
      <w:r w:rsidRPr="00332150">
        <w:rPr>
          <w:b/>
          <w:sz w:val="22"/>
        </w:rPr>
        <w:t xml:space="preserve"> Formu)</w:t>
      </w:r>
    </w:p>
    <w:p w14:paraId="156CA167" w14:textId="77777777" w:rsidR="005628EA" w:rsidRPr="00332150" w:rsidRDefault="00E87AD4">
      <w:pPr>
        <w:spacing w:after="60"/>
        <w:ind w:left="240" w:hanging="240"/>
        <w:rPr>
          <w:sz w:val="22"/>
        </w:rPr>
      </w:pPr>
      <w:r w:rsidRPr="00332150">
        <w:rPr>
          <w:b/>
          <w:sz w:val="22"/>
        </w:rPr>
        <w:t xml:space="preserve">• </w:t>
      </w:r>
      <w:proofErr w:type="spellStart"/>
      <w:r w:rsidRPr="00332150">
        <w:rPr>
          <w:b/>
          <w:sz w:val="22"/>
        </w:rPr>
        <w:t>Hasta_ID</w:t>
      </w:r>
      <w:proofErr w:type="spellEnd"/>
      <w:r w:rsidRPr="00332150">
        <w:rPr>
          <w:b/>
          <w:sz w:val="22"/>
        </w:rPr>
        <w:t xml:space="preserve">: </w:t>
      </w:r>
      <w:r w:rsidRPr="00332150">
        <w:rPr>
          <w:sz w:val="22"/>
        </w:rPr>
        <w:t xml:space="preserve">Hangi </w:t>
      </w:r>
      <w:proofErr w:type="spellStart"/>
      <w:r w:rsidRPr="00332150">
        <w:rPr>
          <w:sz w:val="22"/>
        </w:rPr>
        <w:t>hastaya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ait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olduğunu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belirten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kod</w:t>
      </w:r>
      <w:proofErr w:type="spellEnd"/>
      <w:r w:rsidRPr="00332150">
        <w:rPr>
          <w:sz w:val="22"/>
        </w:rPr>
        <w:t xml:space="preserve"> (Örn: H001). </w:t>
      </w:r>
      <w:proofErr w:type="spellStart"/>
      <w:r w:rsidRPr="00332150">
        <w:rPr>
          <w:sz w:val="22"/>
        </w:rPr>
        <w:t>Hastaları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birbirinden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ayırıp</w:t>
      </w:r>
      <w:proofErr w:type="spellEnd"/>
      <w:r w:rsidRPr="00332150">
        <w:rPr>
          <w:sz w:val="22"/>
        </w:rPr>
        <w:t xml:space="preserve"> "hasta </w:t>
      </w:r>
      <w:proofErr w:type="spellStart"/>
      <w:r w:rsidRPr="00332150">
        <w:rPr>
          <w:sz w:val="22"/>
        </w:rPr>
        <w:t>bazlı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ayrım</w:t>
      </w:r>
      <w:proofErr w:type="spellEnd"/>
      <w:r w:rsidRPr="00332150">
        <w:rPr>
          <w:sz w:val="22"/>
        </w:rPr>
        <w:t xml:space="preserve">" </w:t>
      </w:r>
      <w:proofErr w:type="spellStart"/>
      <w:r w:rsidRPr="00332150">
        <w:rPr>
          <w:sz w:val="22"/>
        </w:rPr>
        <w:t>yaparken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veri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sızıntısını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önler</w:t>
      </w:r>
      <w:proofErr w:type="spellEnd"/>
      <w:r w:rsidRPr="00332150">
        <w:rPr>
          <w:sz w:val="22"/>
        </w:rPr>
        <w:t>.</w:t>
      </w:r>
    </w:p>
    <w:p w14:paraId="0378A4D8" w14:textId="77777777" w:rsidR="005628EA" w:rsidRPr="00332150" w:rsidRDefault="00E87AD4">
      <w:pPr>
        <w:spacing w:after="60"/>
        <w:ind w:left="240" w:hanging="240"/>
        <w:rPr>
          <w:sz w:val="22"/>
        </w:rPr>
      </w:pPr>
      <w:r w:rsidRPr="00332150">
        <w:rPr>
          <w:b/>
          <w:sz w:val="22"/>
        </w:rPr>
        <w:t xml:space="preserve">• </w:t>
      </w:r>
      <w:proofErr w:type="spellStart"/>
      <w:r w:rsidRPr="00332150">
        <w:rPr>
          <w:b/>
          <w:sz w:val="22"/>
        </w:rPr>
        <w:t>Yaş</w:t>
      </w:r>
      <w:proofErr w:type="spellEnd"/>
      <w:r w:rsidRPr="00332150">
        <w:rPr>
          <w:b/>
          <w:sz w:val="22"/>
        </w:rPr>
        <w:t xml:space="preserve"> / </w:t>
      </w:r>
      <w:proofErr w:type="spellStart"/>
      <w:r w:rsidRPr="00332150">
        <w:rPr>
          <w:b/>
          <w:sz w:val="22"/>
        </w:rPr>
        <w:t>Cinsiyet</w:t>
      </w:r>
      <w:proofErr w:type="spellEnd"/>
      <w:r w:rsidRPr="00332150">
        <w:rPr>
          <w:b/>
          <w:sz w:val="22"/>
        </w:rPr>
        <w:t xml:space="preserve"> / BMI: </w:t>
      </w:r>
      <w:proofErr w:type="spellStart"/>
      <w:r w:rsidRPr="00332150">
        <w:rPr>
          <w:sz w:val="22"/>
        </w:rPr>
        <w:t>Hastanın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yaşı</w:t>
      </w:r>
      <w:proofErr w:type="spellEnd"/>
      <w:r w:rsidRPr="00332150">
        <w:rPr>
          <w:sz w:val="22"/>
        </w:rPr>
        <w:t xml:space="preserve">, </w:t>
      </w:r>
      <w:proofErr w:type="spellStart"/>
      <w:r w:rsidRPr="00332150">
        <w:rPr>
          <w:sz w:val="22"/>
        </w:rPr>
        <w:t>cinsiyeti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vücut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kitle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indeksi</w:t>
      </w:r>
      <w:proofErr w:type="spellEnd"/>
      <w:r w:rsidRPr="00332150">
        <w:rPr>
          <w:sz w:val="22"/>
        </w:rPr>
        <w:t xml:space="preserve">. </w:t>
      </w:r>
      <w:proofErr w:type="spellStart"/>
      <w:r w:rsidRPr="00332150">
        <w:rPr>
          <w:sz w:val="22"/>
        </w:rPr>
        <w:t>Yaş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kilonun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diz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eklemine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binen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yük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ağrı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eşiği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üzerindeki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etkisini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temsil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eder</w:t>
      </w:r>
      <w:proofErr w:type="spellEnd"/>
      <w:r w:rsidRPr="00332150">
        <w:rPr>
          <w:sz w:val="22"/>
        </w:rPr>
        <w:t>.</w:t>
      </w:r>
    </w:p>
    <w:p w14:paraId="46589D54" w14:textId="77777777" w:rsidR="005628EA" w:rsidRPr="00332150" w:rsidRDefault="00E87AD4">
      <w:pPr>
        <w:spacing w:before="160" w:after="80"/>
        <w:rPr>
          <w:sz w:val="22"/>
        </w:rPr>
      </w:pPr>
      <w:r w:rsidRPr="00332150">
        <w:rPr>
          <w:b/>
          <w:sz w:val="22"/>
        </w:rPr>
        <w:t xml:space="preserve">2. Omron </w:t>
      </w:r>
      <w:proofErr w:type="spellStart"/>
      <w:r w:rsidRPr="00332150">
        <w:rPr>
          <w:b/>
          <w:sz w:val="22"/>
        </w:rPr>
        <w:t>Cihazından</w:t>
      </w:r>
      <w:proofErr w:type="spellEnd"/>
      <w:r w:rsidRPr="00332150">
        <w:rPr>
          <w:b/>
          <w:sz w:val="22"/>
        </w:rPr>
        <w:t xml:space="preserve"> Gelen </w:t>
      </w:r>
      <w:proofErr w:type="spellStart"/>
      <w:r w:rsidRPr="00332150">
        <w:rPr>
          <w:b/>
          <w:sz w:val="22"/>
        </w:rPr>
        <w:t>Fizyolojik</w:t>
      </w:r>
      <w:proofErr w:type="spellEnd"/>
      <w:r w:rsidRPr="00332150">
        <w:rPr>
          <w:b/>
          <w:sz w:val="22"/>
        </w:rPr>
        <w:t xml:space="preserve"> </w:t>
      </w:r>
      <w:proofErr w:type="spellStart"/>
      <w:r w:rsidRPr="00332150">
        <w:rPr>
          <w:b/>
          <w:sz w:val="22"/>
        </w:rPr>
        <w:t>Veriler</w:t>
      </w:r>
      <w:proofErr w:type="spellEnd"/>
    </w:p>
    <w:p w14:paraId="50987575" w14:textId="77777777" w:rsidR="005628EA" w:rsidRPr="00332150" w:rsidRDefault="00E87AD4">
      <w:pPr>
        <w:spacing w:after="60"/>
        <w:ind w:left="240" w:hanging="240"/>
        <w:rPr>
          <w:sz w:val="22"/>
        </w:rPr>
      </w:pPr>
      <w:r w:rsidRPr="00332150">
        <w:rPr>
          <w:b/>
          <w:sz w:val="22"/>
        </w:rPr>
        <w:t xml:space="preserve">• </w:t>
      </w:r>
      <w:proofErr w:type="spellStart"/>
      <w:r w:rsidRPr="00332150">
        <w:rPr>
          <w:b/>
          <w:sz w:val="22"/>
        </w:rPr>
        <w:t>Sistolik_KB</w:t>
      </w:r>
      <w:proofErr w:type="spellEnd"/>
      <w:r w:rsidRPr="00332150">
        <w:rPr>
          <w:b/>
          <w:sz w:val="22"/>
        </w:rPr>
        <w:t xml:space="preserve"> (Büyük </w:t>
      </w:r>
      <w:proofErr w:type="spellStart"/>
      <w:r w:rsidRPr="00332150">
        <w:rPr>
          <w:b/>
          <w:sz w:val="22"/>
        </w:rPr>
        <w:t>Tansiyon</w:t>
      </w:r>
      <w:proofErr w:type="spellEnd"/>
      <w:r w:rsidRPr="00332150">
        <w:rPr>
          <w:b/>
          <w:sz w:val="22"/>
        </w:rPr>
        <w:t xml:space="preserve">): </w:t>
      </w:r>
      <w:proofErr w:type="spellStart"/>
      <w:r w:rsidRPr="00332150">
        <w:rPr>
          <w:sz w:val="22"/>
        </w:rPr>
        <w:t>Kalbin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kan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pompalarken</w:t>
      </w:r>
      <w:proofErr w:type="spellEnd"/>
      <w:r w:rsidRPr="00332150">
        <w:rPr>
          <w:sz w:val="22"/>
        </w:rPr>
        <w:t xml:space="preserve"> damar </w:t>
      </w:r>
      <w:proofErr w:type="spellStart"/>
      <w:r w:rsidRPr="00332150">
        <w:rPr>
          <w:sz w:val="22"/>
        </w:rPr>
        <w:t>duvarına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yaptığı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basınç</w:t>
      </w:r>
      <w:proofErr w:type="spellEnd"/>
      <w:r w:rsidRPr="00332150">
        <w:rPr>
          <w:sz w:val="22"/>
        </w:rPr>
        <w:t xml:space="preserve">. </w:t>
      </w:r>
      <w:proofErr w:type="spellStart"/>
      <w:r w:rsidRPr="00332150">
        <w:rPr>
          <w:sz w:val="22"/>
        </w:rPr>
        <w:t>Şiddetli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ağrıda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vücut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tepkisi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olarak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yükselebilir</w:t>
      </w:r>
      <w:proofErr w:type="spellEnd"/>
      <w:r w:rsidRPr="00332150">
        <w:rPr>
          <w:sz w:val="22"/>
        </w:rPr>
        <w:t>.</w:t>
      </w:r>
    </w:p>
    <w:p w14:paraId="03DEF076" w14:textId="77777777" w:rsidR="005628EA" w:rsidRPr="00332150" w:rsidRDefault="00E87AD4">
      <w:pPr>
        <w:spacing w:after="60"/>
        <w:ind w:left="240" w:hanging="240"/>
        <w:rPr>
          <w:sz w:val="22"/>
        </w:rPr>
      </w:pPr>
      <w:r w:rsidRPr="00332150">
        <w:rPr>
          <w:b/>
          <w:sz w:val="22"/>
        </w:rPr>
        <w:t xml:space="preserve">• </w:t>
      </w:r>
      <w:proofErr w:type="spellStart"/>
      <w:r w:rsidRPr="00332150">
        <w:rPr>
          <w:b/>
          <w:sz w:val="22"/>
        </w:rPr>
        <w:t>Diyastolik_KB</w:t>
      </w:r>
      <w:proofErr w:type="spellEnd"/>
      <w:r w:rsidRPr="00332150">
        <w:rPr>
          <w:b/>
          <w:sz w:val="22"/>
        </w:rPr>
        <w:t xml:space="preserve"> (</w:t>
      </w:r>
      <w:proofErr w:type="spellStart"/>
      <w:r w:rsidRPr="00332150">
        <w:rPr>
          <w:b/>
          <w:sz w:val="22"/>
        </w:rPr>
        <w:t>Küçük</w:t>
      </w:r>
      <w:proofErr w:type="spellEnd"/>
      <w:r w:rsidRPr="00332150">
        <w:rPr>
          <w:b/>
          <w:sz w:val="22"/>
        </w:rPr>
        <w:t xml:space="preserve"> </w:t>
      </w:r>
      <w:proofErr w:type="spellStart"/>
      <w:r w:rsidRPr="00332150">
        <w:rPr>
          <w:b/>
          <w:sz w:val="22"/>
        </w:rPr>
        <w:t>Tansiyon</w:t>
      </w:r>
      <w:proofErr w:type="spellEnd"/>
      <w:r w:rsidRPr="00332150">
        <w:rPr>
          <w:b/>
          <w:sz w:val="22"/>
        </w:rPr>
        <w:t xml:space="preserve">): </w:t>
      </w:r>
      <w:proofErr w:type="spellStart"/>
      <w:r w:rsidRPr="00332150">
        <w:rPr>
          <w:sz w:val="22"/>
        </w:rPr>
        <w:t>Kalbin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atımlar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arasında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dinlendiği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andaki</w:t>
      </w:r>
      <w:proofErr w:type="spellEnd"/>
      <w:r w:rsidRPr="00332150">
        <w:rPr>
          <w:sz w:val="22"/>
        </w:rPr>
        <w:t xml:space="preserve"> damar </w:t>
      </w:r>
      <w:proofErr w:type="spellStart"/>
      <w:r w:rsidRPr="00332150">
        <w:rPr>
          <w:sz w:val="22"/>
        </w:rPr>
        <w:t>basıncı</w:t>
      </w:r>
      <w:proofErr w:type="spellEnd"/>
      <w:r w:rsidRPr="00332150">
        <w:rPr>
          <w:sz w:val="22"/>
        </w:rPr>
        <w:t>.</w:t>
      </w:r>
    </w:p>
    <w:p w14:paraId="1ABB8203" w14:textId="77777777" w:rsidR="005628EA" w:rsidRPr="00332150" w:rsidRDefault="00E87AD4">
      <w:pPr>
        <w:spacing w:after="60"/>
        <w:ind w:left="240" w:hanging="240"/>
        <w:rPr>
          <w:sz w:val="22"/>
        </w:rPr>
      </w:pPr>
      <w:r w:rsidRPr="00332150">
        <w:rPr>
          <w:b/>
          <w:sz w:val="22"/>
        </w:rPr>
        <w:t xml:space="preserve">• </w:t>
      </w:r>
      <w:proofErr w:type="spellStart"/>
      <w:r w:rsidRPr="00332150">
        <w:rPr>
          <w:b/>
          <w:sz w:val="22"/>
        </w:rPr>
        <w:t>Kalp_Hizi</w:t>
      </w:r>
      <w:proofErr w:type="spellEnd"/>
      <w:r w:rsidRPr="00332150">
        <w:rPr>
          <w:b/>
          <w:sz w:val="22"/>
        </w:rPr>
        <w:t xml:space="preserve"> (</w:t>
      </w:r>
      <w:proofErr w:type="spellStart"/>
      <w:r w:rsidRPr="00332150">
        <w:rPr>
          <w:b/>
          <w:sz w:val="22"/>
        </w:rPr>
        <w:t>Nabız</w:t>
      </w:r>
      <w:proofErr w:type="spellEnd"/>
      <w:r w:rsidRPr="00332150">
        <w:rPr>
          <w:b/>
          <w:sz w:val="22"/>
        </w:rPr>
        <w:t xml:space="preserve">): </w:t>
      </w:r>
      <w:proofErr w:type="spellStart"/>
      <w:r w:rsidRPr="00332150">
        <w:rPr>
          <w:sz w:val="22"/>
        </w:rPr>
        <w:t>Dakikadaki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kalp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atım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sayısı</w:t>
      </w:r>
      <w:proofErr w:type="spellEnd"/>
      <w:r w:rsidRPr="00332150">
        <w:rPr>
          <w:sz w:val="22"/>
        </w:rPr>
        <w:t xml:space="preserve">. </w:t>
      </w:r>
      <w:proofErr w:type="spellStart"/>
      <w:r w:rsidRPr="00332150">
        <w:rPr>
          <w:sz w:val="22"/>
        </w:rPr>
        <w:t>Ağrı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efor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anında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yükselebilir</w:t>
      </w:r>
      <w:proofErr w:type="spellEnd"/>
      <w:r w:rsidRPr="00332150">
        <w:rPr>
          <w:sz w:val="22"/>
        </w:rPr>
        <w:t>.</w:t>
      </w:r>
    </w:p>
    <w:p w14:paraId="267767D6" w14:textId="77777777" w:rsidR="005628EA" w:rsidRPr="00332150" w:rsidRDefault="00E87AD4">
      <w:pPr>
        <w:spacing w:after="60"/>
        <w:ind w:left="240" w:hanging="240"/>
        <w:rPr>
          <w:sz w:val="22"/>
        </w:rPr>
      </w:pPr>
      <w:r w:rsidRPr="00332150">
        <w:rPr>
          <w:b/>
          <w:sz w:val="22"/>
        </w:rPr>
        <w:t xml:space="preserve">• </w:t>
      </w:r>
      <w:proofErr w:type="spellStart"/>
      <w:r w:rsidRPr="00332150">
        <w:rPr>
          <w:b/>
          <w:sz w:val="22"/>
        </w:rPr>
        <w:t>EKG_Ritim</w:t>
      </w:r>
      <w:proofErr w:type="spellEnd"/>
      <w:r w:rsidRPr="00332150">
        <w:rPr>
          <w:b/>
          <w:sz w:val="22"/>
        </w:rPr>
        <w:t xml:space="preserve">: </w:t>
      </w:r>
      <w:r w:rsidRPr="00332150">
        <w:rPr>
          <w:sz w:val="22"/>
        </w:rPr>
        <w:t xml:space="preserve">Tek </w:t>
      </w:r>
      <w:proofErr w:type="spellStart"/>
      <w:r w:rsidRPr="00332150">
        <w:rPr>
          <w:sz w:val="22"/>
        </w:rPr>
        <w:t>kanallı</w:t>
      </w:r>
      <w:proofErr w:type="spellEnd"/>
      <w:r w:rsidRPr="00332150">
        <w:rPr>
          <w:sz w:val="22"/>
        </w:rPr>
        <w:t xml:space="preserve"> EKG </w:t>
      </w:r>
      <w:proofErr w:type="spellStart"/>
      <w:r w:rsidRPr="00332150">
        <w:rPr>
          <w:sz w:val="22"/>
        </w:rPr>
        <w:t>ritminde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ritim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bozukluğu</w:t>
      </w:r>
      <w:proofErr w:type="spellEnd"/>
      <w:r w:rsidRPr="00332150">
        <w:rPr>
          <w:sz w:val="22"/>
        </w:rPr>
        <w:t xml:space="preserve"> (</w:t>
      </w:r>
      <w:proofErr w:type="spellStart"/>
      <w:r w:rsidRPr="00332150">
        <w:rPr>
          <w:sz w:val="22"/>
        </w:rPr>
        <w:t>aritmi</w:t>
      </w:r>
      <w:proofErr w:type="spellEnd"/>
      <w:r w:rsidRPr="00332150">
        <w:rPr>
          <w:sz w:val="22"/>
        </w:rPr>
        <w:t xml:space="preserve">/atrial </w:t>
      </w:r>
      <w:proofErr w:type="spellStart"/>
      <w:r w:rsidRPr="00332150">
        <w:rPr>
          <w:sz w:val="22"/>
        </w:rPr>
        <w:t>fibrilasyon</w:t>
      </w:r>
      <w:proofErr w:type="spellEnd"/>
      <w:r w:rsidRPr="00332150">
        <w:rPr>
          <w:sz w:val="22"/>
        </w:rPr>
        <w:t xml:space="preserve">) </w:t>
      </w:r>
      <w:proofErr w:type="spellStart"/>
      <w:r w:rsidRPr="00332150">
        <w:rPr>
          <w:sz w:val="22"/>
        </w:rPr>
        <w:t>olup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olmadığını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gösteren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kontrol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değişkeni</w:t>
      </w:r>
      <w:proofErr w:type="spellEnd"/>
      <w:r w:rsidRPr="00332150">
        <w:rPr>
          <w:sz w:val="22"/>
        </w:rPr>
        <w:t xml:space="preserve"> (0: Normal).</w:t>
      </w:r>
    </w:p>
    <w:p w14:paraId="4DD73FCD" w14:textId="77777777" w:rsidR="005628EA" w:rsidRPr="00332150" w:rsidRDefault="00E87AD4">
      <w:pPr>
        <w:spacing w:before="160" w:after="80"/>
        <w:rPr>
          <w:sz w:val="22"/>
        </w:rPr>
      </w:pPr>
      <w:r w:rsidRPr="00332150">
        <w:rPr>
          <w:b/>
          <w:sz w:val="22"/>
        </w:rPr>
        <w:t xml:space="preserve">3. </w:t>
      </w:r>
      <w:proofErr w:type="spellStart"/>
      <w:r w:rsidRPr="00332150">
        <w:rPr>
          <w:b/>
          <w:sz w:val="22"/>
        </w:rPr>
        <w:t>Eklenen</w:t>
      </w:r>
      <w:proofErr w:type="spellEnd"/>
      <w:r w:rsidRPr="00332150">
        <w:rPr>
          <w:b/>
          <w:sz w:val="22"/>
        </w:rPr>
        <w:t xml:space="preserve"> Özel </w:t>
      </w:r>
      <w:proofErr w:type="spellStart"/>
      <w:r w:rsidRPr="00332150">
        <w:rPr>
          <w:b/>
          <w:sz w:val="22"/>
        </w:rPr>
        <w:t>Mühendislik</w:t>
      </w:r>
      <w:proofErr w:type="spellEnd"/>
      <w:r w:rsidRPr="00332150">
        <w:rPr>
          <w:b/>
          <w:sz w:val="22"/>
        </w:rPr>
        <w:t xml:space="preserve"> </w:t>
      </w:r>
      <w:proofErr w:type="spellStart"/>
      <w:r w:rsidRPr="00332150">
        <w:rPr>
          <w:b/>
          <w:sz w:val="22"/>
        </w:rPr>
        <w:t>Değişkenleri</w:t>
      </w:r>
      <w:proofErr w:type="spellEnd"/>
      <w:r w:rsidRPr="00332150">
        <w:rPr>
          <w:b/>
          <w:sz w:val="22"/>
        </w:rPr>
        <w:t xml:space="preserve"> (Feature Engineering)</w:t>
      </w:r>
    </w:p>
    <w:p w14:paraId="55B78B1D" w14:textId="77777777" w:rsidR="005628EA" w:rsidRPr="00332150" w:rsidRDefault="00E87AD4">
      <w:pPr>
        <w:spacing w:after="60"/>
        <w:ind w:left="240" w:hanging="240"/>
        <w:rPr>
          <w:sz w:val="22"/>
        </w:rPr>
      </w:pPr>
      <w:r w:rsidRPr="00332150">
        <w:rPr>
          <w:b/>
          <w:sz w:val="22"/>
        </w:rPr>
        <w:t xml:space="preserve">• </w:t>
      </w:r>
      <w:proofErr w:type="spellStart"/>
      <w:r w:rsidRPr="00332150">
        <w:rPr>
          <w:b/>
          <w:sz w:val="22"/>
        </w:rPr>
        <w:t>Nabiz_Basinci</w:t>
      </w:r>
      <w:proofErr w:type="spellEnd"/>
      <w:r w:rsidRPr="00332150">
        <w:rPr>
          <w:b/>
          <w:sz w:val="22"/>
        </w:rPr>
        <w:t xml:space="preserve"> (</w:t>
      </w:r>
      <w:proofErr w:type="spellStart"/>
      <w:r w:rsidRPr="00332150">
        <w:rPr>
          <w:b/>
          <w:sz w:val="22"/>
        </w:rPr>
        <w:t>Sistolik</w:t>
      </w:r>
      <w:proofErr w:type="spellEnd"/>
      <w:r w:rsidRPr="00332150">
        <w:rPr>
          <w:b/>
          <w:sz w:val="22"/>
        </w:rPr>
        <w:t xml:space="preserve"> - </w:t>
      </w:r>
      <w:proofErr w:type="spellStart"/>
      <w:r w:rsidRPr="00332150">
        <w:rPr>
          <w:b/>
          <w:sz w:val="22"/>
        </w:rPr>
        <w:t>Diyastolik</w:t>
      </w:r>
      <w:proofErr w:type="spellEnd"/>
      <w:r w:rsidRPr="00332150">
        <w:rPr>
          <w:b/>
          <w:sz w:val="22"/>
        </w:rPr>
        <w:t xml:space="preserve">): </w:t>
      </w:r>
      <w:proofErr w:type="spellStart"/>
      <w:r w:rsidRPr="00332150">
        <w:rPr>
          <w:sz w:val="22"/>
        </w:rPr>
        <w:t>Damarların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esnekliği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kalbin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vuruş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gücü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hakkında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bilgi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veren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bir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göstergedir</w:t>
      </w:r>
      <w:proofErr w:type="spellEnd"/>
      <w:r w:rsidRPr="00332150">
        <w:rPr>
          <w:sz w:val="22"/>
        </w:rPr>
        <w:t xml:space="preserve">. </w:t>
      </w:r>
      <w:proofErr w:type="spellStart"/>
      <w:r w:rsidRPr="00332150">
        <w:rPr>
          <w:sz w:val="22"/>
        </w:rPr>
        <w:t>Ağrı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fizyolojik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stresle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ilişkili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değişimleri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yansıtabilir</w:t>
      </w:r>
      <w:proofErr w:type="spellEnd"/>
      <w:r w:rsidRPr="00332150">
        <w:rPr>
          <w:sz w:val="22"/>
        </w:rPr>
        <w:t>.</w:t>
      </w:r>
    </w:p>
    <w:p w14:paraId="7D60CA19" w14:textId="77777777" w:rsidR="005628EA" w:rsidRPr="00332150" w:rsidRDefault="00E87AD4">
      <w:pPr>
        <w:spacing w:after="60"/>
        <w:ind w:left="240" w:hanging="240"/>
        <w:rPr>
          <w:sz w:val="22"/>
        </w:rPr>
      </w:pPr>
      <w:r w:rsidRPr="00332150">
        <w:rPr>
          <w:b/>
          <w:sz w:val="22"/>
        </w:rPr>
        <w:t xml:space="preserve">• </w:t>
      </w:r>
      <w:proofErr w:type="spellStart"/>
      <w:r w:rsidRPr="00332150">
        <w:rPr>
          <w:b/>
          <w:sz w:val="22"/>
        </w:rPr>
        <w:t>Stres_Indeksi_RPP</w:t>
      </w:r>
      <w:proofErr w:type="spellEnd"/>
      <w:r w:rsidRPr="00332150">
        <w:rPr>
          <w:b/>
          <w:sz w:val="22"/>
        </w:rPr>
        <w:t xml:space="preserve"> ((</w:t>
      </w:r>
      <w:proofErr w:type="spellStart"/>
      <w:r w:rsidRPr="00332150">
        <w:rPr>
          <w:b/>
          <w:sz w:val="22"/>
        </w:rPr>
        <w:t>Sistolik</w:t>
      </w:r>
      <w:proofErr w:type="spellEnd"/>
      <w:r w:rsidRPr="00332150">
        <w:rPr>
          <w:b/>
          <w:sz w:val="22"/>
        </w:rPr>
        <w:t xml:space="preserve"> × </w:t>
      </w:r>
      <w:proofErr w:type="spellStart"/>
      <w:r w:rsidRPr="00332150">
        <w:rPr>
          <w:b/>
          <w:sz w:val="22"/>
        </w:rPr>
        <w:t>Nabız</w:t>
      </w:r>
      <w:proofErr w:type="spellEnd"/>
      <w:r w:rsidRPr="00332150">
        <w:rPr>
          <w:b/>
          <w:sz w:val="22"/>
        </w:rPr>
        <w:t xml:space="preserve">) / 100): </w:t>
      </w:r>
      <w:proofErr w:type="spellStart"/>
      <w:r w:rsidRPr="00332150">
        <w:rPr>
          <w:sz w:val="22"/>
        </w:rPr>
        <w:t>Kalbin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harcadığı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efor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miyokardiyal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oksijen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tüketimiyle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ilişkili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bir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göstergedir</w:t>
      </w:r>
      <w:proofErr w:type="spellEnd"/>
      <w:r w:rsidRPr="00332150">
        <w:rPr>
          <w:sz w:val="22"/>
        </w:rPr>
        <w:t xml:space="preserve">. </w:t>
      </w:r>
      <w:proofErr w:type="spellStart"/>
      <w:r w:rsidRPr="00332150">
        <w:rPr>
          <w:sz w:val="22"/>
        </w:rPr>
        <w:t>Ağrı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hareketin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hastaya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bindirdiği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fizyolojik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yükü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tek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bir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sayıya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özetler</w:t>
      </w:r>
      <w:proofErr w:type="spellEnd"/>
      <w:r w:rsidRPr="00332150">
        <w:rPr>
          <w:sz w:val="22"/>
        </w:rPr>
        <w:t>.</w:t>
      </w:r>
    </w:p>
    <w:p w14:paraId="053616E0" w14:textId="77777777" w:rsidR="005628EA" w:rsidRPr="00332150" w:rsidRDefault="00E87AD4">
      <w:pPr>
        <w:spacing w:after="60"/>
        <w:ind w:left="240" w:hanging="240"/>
        <w:rPr>
          <w:sz w:val="22"/>
        </w:rPr>
      </w:pPr>
      <w:r w:rsidRPr="00332150">
        <w:rPr>
          <w:b/>
          <w:sz w:val="22"/>
        </w:rPr>
        <w:t xml:space="preserve">• </w:t>
      </w:r>
      <w:proofErr w:type="spellStart"/>
      <w:r w:rsidRPr="00332150">
        <w:rPr>
          <w:b/>
          <w:sz w:val="22"/>
        </w:rPr>
        <w:t>Olcum_Saati</w:t>
      </w:r>
      <w:proofErr w:type="spellEnd"/>
      <w:r w:rsidRPr="00332150">
        <w:rPr>
          <w:b/>
          <w:sz w:val="22"/>
        </w:rPr>
        <w:t xml:space="preserve"> / </w:t>
      </w:r>
      <w:proofErr w:type="spellStart"/>
      <w:r w:rsidRPr="00332150">
        <w:rPr>
          <w:b/>
          <w:sz w:val="22"/>
        </w:rPr>
        <w:t>Gunun_Saati_Numerik</w:t>
      </w:r>
      <w:proofErr w:type="spellEnd"/>
      <w:r w:rsidRPr="00332150">
        <w:rPr>
          <w:b/>
          <w:sz w:val="22"/>
        </w:rPr>
        <w:t xml:space="preserve">: </w:t>
      </w:r>
      <w:r w:rsidRPr="00332150">
        <w:rPr>
          <w:sz w:val="22"/>
        </w:rPr>
        <w:t xml:space="preserve">Sabah (08:45–11:45) </w:t>
      </w:r>
      <w:proofErr w:type="spellStart"/>
      <w:r w:rsidRPr="00332150">
        <w:rPr>
          <w:sz w:val="22"/>
        </w:rPr>
        <w:t>ve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öğleden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sonra</w:t>
      </w:r>
      <w:proofErr w:type="spellEnd"/>
      <w:r w:rsidRPr="00332150">
        <w:rPr>
          <w:sz w:val="22"/>
        </w:rPr>
        <w:t xml:space="preserve"> (15:00–18:00) </w:t>
      </w:r>
      <w:proofErr w:type="spellStart"/>
      <w:r w:rsidRPr="00332150">
        <w:rPr>
          <w:sz w:val="22"/>
        </w:rPr>
        <w:t>vizit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saatlerini</w:t>
      </w:r>
      <w:proofErr w:type="spellEnd"/>
      <w:r w:rsidRPr="00332150">
        <w:rPr>
          <w:sz w:val="22"/>
        </w:rPr>
        <w:t xml:space="preserve">; </w:t>
      </w:r>
      <w:proofErr w:type="spellStart"/>
      <w:r w:rsidRPr="00332150">
        <w:rPr>
          <w:sz w:val="22"/>
        </w:rPr>
        <w:t>dinlenme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ile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yürüyüş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arasındaki</w:t>
      </w:r>
      <w:proofErr w:type="spellEnd"/>
      <w:r w:rsidRPr="00332150">
        <w:rPr>
          <w:sz w:val="22"/>
        </w:rPr>
        <w:t xml:space="preserve"> 15–35 </w:t>
      </w:r>
      <w:proofErr w:type="spellStart"/>
      <w:r w:rsidRPr="00332150">
        <w:rPr>
          <w:sz w:val="22"/>
        </w:rPr>
        <w:t>dakikalık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ardışık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ölçüm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aralığını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modele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aktaran</w:t>
      </w:r>
      <w:proofErr w:type="spellEnd"/>
      <w:r w:rsidRPr="00332150">
        <w:rPr>
          <w:sz w:val="22"/>
        </w:rPr>
        <w:t xml:space="preserve"> zaman </w:t>
      </w:r>
      <w:proofErr w:type="spellStart"/>
      <w:r w:rsidRPr="00332150">
        <w:rPr>
          <w:sz w:val="22"/>
        </w:rPr>
        <w:t>değişkenidir</w:t>
      </w:r>
      <w:proofErr w:type="spellEnd"/>
      <w:r w:rsidRPr="00332150">
        <w:rPr>
          <w:sz w:val="22"/>
        </w:rPr>
        <w:t>.</w:t>
      </w:r>
    </w:p>
    <w:p w14:paraId="0718312C" w14:textId="77777777" w:rsidR="005628EA" w:rsidRPr="00332150" w:rsidRDefault="00E87AD4">
      <w:pPr>
        <w:spacing w:before="160" w:after="80"/>
        <w:rPr>
          <w:sz w:val="22"/>
        </w:rPr>
      </w:pPr>
      <w:r w:rsidRPr="00332150">
        <w:rPr>
          <w:b/>
          <w:sz w:val="22"/>
        </w:rPr>
        <w:t xml:space="preserve">4. </w:t>
      </w:r>
      <w:proofErr w:type="spellStart"/>
      <w:r w:rsidRPr="00332150">
        <w:rPr>
          <w:b/>
          <w:sz w:val="22"/>
        </w:rPr>
        <w:t>Anket</w:t>
      </w:r>
      <w:proofErr w:type="spellEnd"/>
      <w:r w:rsidRPr="00332150">
        <w:rPr>
          <w:b/>
          <w:sz w:val="22"/>
        </w:rPr>
        <w:t xml:space="preserve"> </w:t>
      </w:r>
      <w:proofErr w:type="spellStart"/>
      <w:r w:rsidRPr="00332150">
        <w:rPr>
          <w:b/>
          <w:sz w:val="22"/>
        </w:rPr>
        <w:t>ve</w:t>
      </w:r>
      <w:proofErr w:type="spellEnd"/>
      <w:r w:rsidRPr="00332150">
        <w:rPr>
          <w:b/>
          <w:sz w:val="22"/>
        </w:rPr>
        <w:t xml:space="preserve"> Kamera </w:t>
      </w:r>
      <w:proofErr w:type="spellStart"/>
      <w:r w:rsidRPr="00332150">
        <w:rPr>
          <w:b/>
          <w:sz w:val="22"/>
        </w:rPr>
        <w:t>Kayıtları</w:t>
      </w:r>
      <w:proofErr w:type="spellEnd"/>
      <w:r w:rsidRPr="00332150">
        <w:rPr>
          <w:b/>
          <w:sz w:val="22"/>
        </w:rPr>
        <w:t xml:space="preserve"> (</w:t>
      </w:r>
      <w:proofErr w:type="spellStart"/>
      <w:r w:rsidRPr="00332150">
        <w:rPr>
          <w:b/>
          <w:sz w:val="22"/>
        </w:rPr>
        <w:t>Görsel</w:t>
      </w:r>
      <w:proofErr w:type="spellEnd"/>
      <w:r w:rsidRPr="00332150">
        <w:rPr>
          <w:b/>
          <w:sz w:val="22"/>
        </w:rPr>
        <w:t xml:space="preserve"> &amp; </w:t>
      </w:r>
      <w:proofErr w:type="spellStart"/>
      <w:r w:rsidRPr="00332150">
        <w:rPr>
          <w:b/>
          <w:sz w:val="22"/>
        </w:rPr>
        <w:t>Psikolojik</w:t>
      </w:r>
      <w:proofErr w:type="spellEnd"/>
      <w:r w:rsidRPr="00332150">
        <w:rPr>
          <w:b/>
          <w:sz w:val="22"/>
        </w:rPr>
        <w:t xml:space="preserve"> Veri)</w:t>
      </w:r>
    </w:p>
    <w:p w14:paraId="46231563" w14:textId="77777777" w:rsidR="005628EA" w:rsidRPr="00332150" w:rsidRDefault="00E87AD4">
      <w:pPr>
        <w:spacing w:after="60"/>
        <w:ind w:left="240" w:hanging="240"/>
        <w:rPr>
          <w:sz w:val="22"/>
        </w:rPr>
      </w:pPr>
      <w:r w:rsidRPr="00332150">
        <w:rPr>
          <w:b/>
          <w:sz w:val="22"/>
        </w:rPr>
        <w:t xml:space="preserve">• </w:t>
      </w:r>
      <w:proofErr w:type="spellStart"/>
      <w:r w:rsidRPr="00332150">
        <w:rPr>
          <w:b/>
          <w:sz w:val="22"/>
        </w:rPr>
        <w:t>SF_MPQ_Skoru</w:t>
      </w:r>
      <w:proofErr w:type="spellEnd"/>
      <w:r w:rsidRPr="00332150">
        <w:rPr>
          <w:b/>
          <w:sz w:val="22"/>
        </w:rPr>
        <w:t xml:space="preserve"> (McGill </w:t>
      </w:r>
      <w:proofErr w:type="spellStart"/>
      <w:r w:rsidRPr="00332150">
        <w:rPr>
          <w:b/>
          <w:sz w:val="22"/>
        </w:rPr>
        <w:t>Ağrı</w:t>
      </w:r>
      <w:proofErr w:type="spellEnd"/>
      <w:r w:rsidRPr="00332150">
        <w:rPr>
          <w:b/>
          <w:sz w:val="22"/>
        </w:rPr>
        <w:t xml:space="preserve"> </w:t>
      </w:r>
      <w:proofErr w:type="spellStart"/>
      <w:r w:rsidRPr="00332150">
        <w:rPr>
          <w:b/>
          <w:sz w:val="22"/>
        </w:rPr>
        <w:t>Anketi</w:t>
      </w:r>
      <w:proofErr w:type="spellEnd"/>
      <w:r w:rsidRPr="00332150">
        <w:rPr>
          <w:b/>
          <w:sz w:val="22"/>
        </w:rPr>
        <w:t xml:space="preserve">): </w:t>
      </w:r>
      <w:proofErr w:type="spellStart"/>
      <w:r w:rsidRPr="00332150">
        <w:rPr>
          <w:sz w:val="22"/>
        </w:rPr>
        <w:t>Hastanın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ağrıyı</w:t>
      </w:r>
      <w:proofErr w:type="spellEnd"/>
      <w:r w:rsidRPr="00332150">
        <w:rPr>
          <w:sz w:val="22"/>
        </w:rPr>
        <w:t xml:space="preserve"> "</w:t>
      </w:r>
      <w:proofErr w:type="spellStart"/>
      <w:r w:rsidRPr="00332150">
        <w:rPr>
          <w:sz w:val="22"/>
        </w:rPr>
        <w:t>yanıcı</w:t>
      </w:r>
      <w:proofErr w:type="spellEnd"/>
      <w:r w:rsidRPr="00332150">
        <w:rPr>
          <w:sz w:val="22"/>
        </w:rPr>
        <w:t xml:space="preserve">, </w:t>
      </w:r>
      <w:proofErr w:type="spellStart"/>
      <w:r w:rsidRPr="00332150">
        <w:rPr>
          <w:sz w:val="22"/>
        </w:rPr>
        <w:t>batıcı</w:t>
      </w:r>
      <w:proofErr w:type="spellEnd"/>
      <w:r w:rsidRPr="00332150">
        <w:rPr>
          <w:sz w:val="22"/>
        </w:rPr>
        <w:t xml:space="preserve">, </w:t>
      </w:r>
      <w:proofErr w:type="spellStart"/>
      <w:r w:rsidRPr="00332150">
        <w:rPr>
          <w:sz w:val="22"/>
        </w:rPr>
        <w:t>zonklayıcı</w:t>
      </w:r>
      <w:proofErr w:type="spellEnd"/>
      <w:r w:rsidRPr="00332150">
        <w:rPr>
          <w:sz w:val="22"/>
        </w:rPr>
        <w:t xml:space="preserve">, </w:t>
      </w:r>
      <w:proofErr w:type="spellStart"/>
      <w:r w:rsidRPr="00332150">
        <w:rPr>
          <w:sz w:val="22"/>
        </w:rPr>
        <w:t>yorucu</w:t>
      </w:r>
      <w:proofErr w:type="spellEnd"/>
      <w:r w:rsidRPr="00332150">
        <w:rPr>
          <w:sz w:val="22"/>
        </w:rPr>
        <w:t xml:space="preserve">" </w:t>
      </w:r>
      <w:proofErr w:type="spellStart"/>
      <w:r w:rsidRPr="00332150">
        <w:rPr>
          <w:sz w:val="22"/>
        </w:rPr>
        <w:t>gibi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kelimelerle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tarif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ettiği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anketten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elde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edilen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toplam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puandır</w:t>
      </w:r>
      <w:proofErr w:type="spellEnd"/>
      <w:r w:rsidRPr="00332150">
        <w:rPr>
          <w:sz w:val="22"/>
        </w:rPr>
        <w:t xml:space="preserve"> (0–45). </w:t>
      </w:r>
      <w:proofErr w:type="spellStart"/>
      <w:r w:rsidRPr="00332150">
        <w:rPr>
          <w:sz w:val="22"/>
        </w:rPr>
        <w:t>Ağrının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duyusal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algısal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boyutlarını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değerlendirmeye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yardımcı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olur</w:t>
      </w:r>
      <w:proofErr w:type="spellEnd"/>
      <w:r w:rsidRPr="00332150">
        <w:rPr>
          <w:sz w:val="22"/>
        </w:rPr>
        <w:t>.</w:t>
      </w:r>
    </w:p>
    <w:p w14:paraId="4AF85DD7" w14:textId="77777777" w:rsidR="005628EA" w:rsidRPr="00332150" w:rsidRDefault="00E87AD4">
      <w:pPr>
        <w:spacing w:after="60"/>
        <w:ind w:left="240" w:hanging="240"/>
        <w:rPr>
          <w:sz w:val="22"/>
        </w:rPr>
      </w:pPr>
      <w:r w:rsidRPr="00332150">
        <w:rPr>
          <w:b/>
          <w:sz w:val="22"/>
        </w:rPr>
        <w:t xml:space="preserve">• </w:t>
      </w:r>
      <w:proofErr w:type="spellStart"/>
      <w:r w:rsidRPr="00332150">
        <w:rPr>
          <w:b/>
          <w:sz w:val="22"/>
        </w:rPr>
        <w:t>Duygu_Durumu_EMA</w:t>
      </w:r>
      <w:proofErr w:type="spellEnd"/>
      <w:r w:rsidRPr="00332150">
        <w:rPr>
          <w:b/>
          <w:sz w:val="22"/>
        </w:rPr>
        <w:t xml:space="preserve">: </w:t>
      </w:r>
      <w:proofErr w:type="spellStart"/>
      <w:r w:rsidRPr="00332150">
        <w:rPr>
          <w:sz w:val="22"/>
        </w:rPr>
        <w:t>Hastaya</w:t>
      </w:r>
      <w:proofErr w:type="spellEnd"/>
      <w:r w:rsidRPr="00332150">
        <w:rPr>
          <w:sz w:val="22"/>
        </w:rPr>
        <w:t xml:space="preserve"> "</w:t>
      </w:r>
      <w:proofErr w:type="spellStart"/>
      <w:r w:rsidRPr="00332150">
        <w:rPr>
          <w:sz w:val="22"/>
        </w:rPr>
        <w:t>Şu</w:t>
      </w:r>
      <w:proofErr w:type="spellEnd"/>
      <w:r w:rsidRPr="00332150">
        <w:rPr>
          <w:sz w:val="22"/>
        </w:rPr>
        <w:t xml:space="preserve"> an </w:t>
      </w:r>
      <w:proofErr w:type="spellStart"/>
      <w:r w:rsidRPr="00332150">
        <w:rPr>
          <w:sz w:val="22"/>
        </w:rPr>
        <w:t>nasıl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hissediyorsun</w:t>
      </w:r>
      <w:proofErr w:type="spellEnd"/>
      <w:r w:rsidRPr="00332150">
        <w:rPr>
          <w:sz w:val="22"/>
        </w:rPr>
        <w:t xml:space="preserve">?" </w:t>
      </w:r>
      <w:proofErr w:type="spellStart"/>
      <w:r w:rsidRPr="00332150">
        <w:rPr>
          <w:sz w:val="22"/>
        </w:rPr>
        <w:t>sorusu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yöneltildiğinde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alınan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anlık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psikolojik</w:t>
      </w:r>
      <w:proofErr w:type="spellEnd"/>
      <w:r w:rsidRPr="00332150">
        <w:rPr>
          <w:sz w:val="22"/>
        </w:rPr>
        <w:t xml:space="preserve"> durum: Sakin, </w:t>
      </w:r>
      <w:proofErr w:type="spellStart"/>
      <w:r w:rsidRPr="00332150">
        <w:rPr>
          <w:sz w:val="22"/>
        </w:rPr>
        <w:t>Yorgun</w:t>
      </w:r>
      <w:proofErr w:type="spellEnd"/>
      <w:r w:rsidRPr="00332150">
        <w:rPr>
          <w:sz w:val="22"/>
        </w:rPr>
        <w:t xml:space="preserve">, </w:t>
      </w:r>
      <w:proofErr w:type="spellStart"/>
      <w:r w:rsidRPr="00332150">
        <w:rPr>
          <w:sz w:val="22"/>
        </w:rPr>
        <w:t>Tedirgin</w:t>
      </w:r>
      <w:proofErr w:type="spellEnd"/>
      <w:r w:rsidRPr="00332150">
        <w:rPr>
          <w:sz w:val="22"/>
        </w:rPr>
        <w:t xml:space="preserve">, </w:t>
      </w:r>
      <w:proofErr w:type="spellStart"/>
      <w:r w:rsidRPr="00332150">
        <w:rPr>
          <w:sz w:val="22"/>
        </w:rPr>
        <w:t>Endişeli</w:t>
      </w:r>
      <w:proofErr w:type="spellEnd"/>
      <w:r w:rsidRPr="00332150">
        <w:rPr>
          <w:sz w:val="22"/>
        </w:rPr>
        <w:t xml:space="preserve">, </w:t>
      </w:r>
      <w:proofErr w:type="spellStart"/>
      <w:r w:rsidRPr="00332150">
        <w:rPr>
          <w:sz w:val="22"/>
        </w:rPr>
        <w:t>Gergin</w:t>
      </w:r>
      <w:proofErr w:type="spellEnd"/>
      <w:r w:rsidRPr="00332150">
        <w:rPr>
          <w:sz w:val="22"/>
        </w:rPr>
        <w:t xml:space="preserve">, </w:t>
      </w:r>
      <w:proofErr w:type="spellStart"/>
      <w:r w:rsidRPr="00332150">
        <w:rPr>
          <w:sz w:val="22"/>
        </w:rPr>
        <w:t>Ağrılı</w:t>
      </w:r>
      <w:proofErr w:type="spellEnd"/>
      <w:r w:rsidRPr="00332150">
        <w:rPr>
          <w:sz w:val="22"/>
        </w:rPr>
        <w:t>.</w:t>
      </w:r>
    </w:p>
    <w:p w14:paraId="3534EA02" w14:textId="77777777" w:rsidR="005628EA" w:rsidRPr="00332150" w:rsidRDefault="00E87AD4">
      <w:pPr>
        <w:spacing w:after="60"/>
        <w:ind w:left="240" w:hanging="240"/>
        <w:rPr>
          <w:sz w:val="22"/>
        </w:rPr>
      </w:pPr>
      <w:r w:rsidRPr="00332150">
        <w:rPr>
          <w:b/>
          <w:sz w:val="22"/>
        </w:rPr>
        <w:t xml:space="preserve">• </w:t>
      </w:r>
      <w:proofErr w:type="spellStart"/>
      <w:r w:rsidRPr="00332150">
        <w:rPr>
          <w:b/>
          <w:sz w:val="22"/>
        </w:rPr>
        <w:t>Yuz_FACS_Agri_Skoru</w:t>
      </w:r>
      <w:proofErr w:type="spellEnd"/>
      <w:r w:rsidRPr="00332150">
        <w:rPr>
          <w:b/>
          <w:sz w:val="22"/>
        </w:rPr>
        <w:t xml:space="preserve">: </w:t>
      </w:r>
      <w:proofErr w:type="spellStart"/>
      <w:r w:rsidRPr="00332150">
        <w:rPr>
          <w:sz w:val="22"/>
        </w:rPr>
        <w:t>Tripodla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çekilen</w:t>
      </w:r>
      <w:proofErr w:type="spellEnd"/>
      <w:r w:rsidRPr="00332150">
        <w:rPr>
          <w:sz w:val="22"/>
        </w:rPr>
        <w:t xml:space="preserve"> 30 </w:t>
      </w:r>
      <w:proofErr w:type="spellStart"/>
      <w:r w:rsidRPr="00332150">
        <w:rPr>
          <w:sz w:val="22"/>
        </w:rPr>
        <w:t>saniyelik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videolardan</w:t>
      </w:r>
      <w:proofErr w:type="spellEnd"/>
      <w:r w:rsidRPr="00332150">
        <w:rPr>
          <w:sz w:val="22"/>
        </w:rPr>
        <w:t xml:space="preserve"> (</w:t>
      </w:r>
      <w:proofErr w:type="spellStart"/>
      <w:r w:rsidRPr="00332150">
        <w:rPr>
          <w:sz w:val="22"/>
        </w:rPr>
        <w:t>kaş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çatma</w:t>
      </w:r>
      <w:proofErr w:type="spellEnd"/>
      <w:r w:rsidRPr="00332150">
        <w:rPr>
          <w:sz w:val="22"/>
        </w:rPr>
        <w:t xml:space="preserve">, </w:t>
      </w:r>
      <w:proofErr w:type="spellStart"/>
      <w:r w:rsidRPr="00332150">
        <w:rPr>
          <w:sz w:val="22"/>
        </w:rPr>
        <w:t>göz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kısma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gibi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yüz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hareketlerinden</w:t>
      </w:r>
      <w:proofErr w:type="spellEnd"/>
      <w:r w:rsidRPr="00332150">
        <w:rPr>
          <w:sz w:val="22"/>
        </w:rPr>
        <w:t xml:space="preserve">) </w:t>
      </w:r>
      <w:proofErr w:type="spellStart"/>
      <w:r w:rsidRPr="00332150">
        <w:rPr>
          <w:sz w:val="22"/>
        </w:rPr>
        <w:t>yapay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zekânın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çıkaracağı</w:t>
      </w:r>
      <w:proofErr w:type="spellEnd"/>
      <w:r w:rsidRPr="00332150">
        <w:rPr>
          <w:sz w:val="22"/>
        </w:rPr>
        <w:t xml:space="preserve"> 0.0 </w:t>
      </w:r>
      <w:proofErr w:type="spellStart"/>
      <w:r w:rsidRPr="00332150">
        <w:rPr>
          <w:sz w:val="22"/>
        </w:rPr>
        <w:t>ile</w:t>
      </w:r>
      <w:proofErr w:type="spellEnd"/>
      <w:r w:rsidRPr="00332150">
        <w:rPr>
          <w:sz w:val="22"/>
        </w:rPr>
        <w:t xml:space="preserve"> 1.0 </w:t>
      </w:r>
      <w:proofErr w:type="spellStart"/>
      <w:r w:rsidRPr="00332150">
        <w:rPr>
          <w:sz w:val="22"/>
        </w:rPr>
        <w:t>arasındaki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mimik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ağrı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puanıdır</w:t>
      </w:r>
      <w:proofErr w:type="spellEnd"/>
      <w:r w:rsidRPr="00332150">
        <w:rPr>
          <w:sz w:val="22"/>
        </w:rPr>
        <w:t>.</w:t>
      </w:r>
    </w:p>
    <w:p w14:paraId="4A020D97" w14:textId="77777777" w:rsidR="005628EA" w:rsidRPr="00332150" w:rsidRDefault="00E87AD4">
      <w:pPr>
        <w:spacing w:before="160" w:after="80"/>
        <w:rPr>
          <w:sz w:val="22"/>
        </w:rPr>
      </w:pPr>
      <w:r w:rsidRPr="00332150">
        <w:rPr>
          <w:b/>
          <w:sz w:val="22"/>
        </w:rPr>
        <w:t xml:space="preserve">5. </w:t>
      </w:r>
      <w:proofErr w:type="spellStart"/>
      <w:r w:rsidRPr="00332150">
        <w:rPr>
          <w:b/>
          <w:sz w:val="22"/>
        </w:rPr>
        <w:t>Hedef</w:t>
      </w:r>
      <w:proofErr w:type="spellEnd"/>
      <w:r w:rsidRPr="00332150">
        <w:rPr>
          <w:b/>
          <w:sz w:val="22"/>
        </w:rPr>
        <w:t xml:space="preserve"> </w:t>
      </w:r>
      <w:proofErr w:type="spellStart"/>
      <w:r w:rsidRPr="00332150">
        <w:rPr>
          <w:b/>
          <w:sz w:val="22"/>
        </w:rPr>
        <w:t>Çıktılar</w:t>
      </w:r>
      <w:proofErr w:type="spellEnd"/>
      <w:r w:rsidRPr="00332150">
        <w:rPr>
          <w:b/>
          <w:sz w:val="22"/>
        </w:rPr>
        <w:t xml:space="preserve"> (Ground Truth / </w:t>
      </w:r>
      <w:proofErr w:type="spellStart"/>
      <w:r w:rsidRPr="00332150">
        <w:rPr>
          <w:b/>
          <w:sz w:val="22"/>
        </w:rPr>
        <w:t>Tahmin</w:t>
      </w:r>
      <w:proofErr w:type="spellEnd"/>
      <w:r w:rsidRPr="00332150">
        <w:rPr>
          <w:b/>
          <w:sz w:val="22"/>
        </w:rPr>
        <w:t xml:space="preserve"> </w:t>
      </w:r>
      <w:proofErr w:type="spellStart"/>
      <w:r w:rsidRPr="00332150">
        <w:rPr>
          <w:b/>
          <w:sz w:val="22"/>
        </w:rPr>
        <w:t>Edilenler</w:t>
      </w:r>
      <w:proofErr w:type="spellEnd"/>
      <w:r w:rsidRPr="00332150">
        <w:rPr>
          <w:b/>
          <w:sz w:val="22"/>
        </w:rPr>
        <w:t>)</w:t>
      </w:r>
    </w:p>
    <w:p w14:paraId="4BD042E8" w14:textId="77777777" w:rsidR="005628EA" w:rsidRPr="00332150" w:rsidRDefault="00E87AD4">
      <w:pPr>
        <w:spacing w:after="60"/>
        <w:ind w:left="240" w:hanging="240"/>
        <w:rPr>
          <w:sz w:val="22"/>
        </w:rPr>
      </w:pPr>
      <w:r w:rsidRPr="00332150">
        <w:rPr>
          <w:b/>
          <w:sz w:val="22"/>
        </w:rPr>
        <w:t xml:space="preserve">• </w:t>
      </w:r>
      <w:proofErr w:type="spellStart"/>
      <w:r w:rsidRPr="00332150">
        <w:rPr>
          <w:b/>
          <w:sz w:val="22"/>
        </w:rPr>
        <w:t>NRS_Skoru</w:t>
      </w:r>
      <w:proofErr w:type="spellEnd"/>
      <w:r w:rsidRPr="00332150">
        <w:rPr>
          <w:b/>
          <w:sz w:val="22"/>
        </w:rPr>
        <w:t xml:space="preserve">: </w:t>
      </w:r>
      <w:proofErr w:type="spellStart"/>
      <w:r w:rsidRPr="00332150">
        <w:rPr>
          <w:sz w:val="22"/>
        </w:rPr>
        <w:t>Hastanın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ağrısına</w:t>
      </w:r>
      <w:proofErr w:type="spellEnd"/>
      <w:r w:rsidRPr="00332150">
        <w:rPr>
          <w:sz w:val="22"/>
        </w:rPr>
        <w:t xml:space="preserve"> 0 </w:t>
      </w:r>
      <w:proofErr w:type="spellStart"/>
      <w:r w:rsidRPr="00332150">
        <w:rPr>
          <w:sz w:val="22"/>
        </w:rPr>
        <w:t>ile</w:t>
      </w:r>
      <w:proofErr w:type="spellEnd"/>
      <w:r w:rsidRPr="00332150">
        <w:rPr>
          <w:sz w:val="22"/>
        </w:rPr>
        <w:t xml:space="preserve"> 10 </w:t>
      </w:r>
      <w:proofErr w:type="spellStart"/>
      <w:r w:rsidRPr="00332150">
        <w:rPr>
          <w:sz w:val="22"/>
        </w:rPr>
        <w:t>arasında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verdiği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öz-bildirim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puanıdır</w:t>
      </w:r>
      <w:proofErr w:type="spellEnd"/>
      <w:r w:rsidRPr="00332150">
        <w:rPr>
          <w:sz w:val="22"/>
        </w:rPr>
        <w:t>.</w:t>
      </w:r>
    </w:p>
    <w:p w14:paraId="0FA38B16" w14:textId="77777777" w:rsidR="005628EA" w:rsidRDefault="00E87AD4">
      <w:pPr>
        <w:spacing w:after="60"/>
        <w:ind w:left="240" w:hanging="240"/>
        <w:rPr>
          <w:sz w:val="22"/>
        </w:rPr>
      </w:pPr>
      <w:r w:rsidRPr="00332150">
        <w:rPr>
          <w:b/>
          <w:sz w:val="22"/>
        </w:rPr>
        <w:t xml:space="preserve">• </w:t>
      </w:r>
      <w:proofErr w:type="spellStart"/>
      <w:r w:rsidRPr="00332150">
        <w:rPr>
          <w:b/>
          <w:sz w:val="22"/>
        </w:rPr>
        <w:t>Agri_Sinifi</w:t>
      </w:r>
      <w:proofErr w:type="spellEnd"/>
      <w:r w:rsidRPr="00332150">
        <w:rPr>
          <w:b/>
          <w:sz w:val="22"/>
        </w:rPr>
        <w:t xml:space="preserve"> (</w:t>
      </w:r>
      <w:proofErr w:type="spellStart"/>
      <w:r w:rsidRPr="00332150">
        <w:rPr>
          <w:b/>
          <w:sz w:val="22"/>
        </w:rPr>
        <w:t>Modelin</w:t>
      </w:r>
      <w:proofErr w:type="spellEnd"/>
      <w:r w:rsidRPr="00332150">
        <w:rPr>
          <w:b/>
          <w:sz w:val="22"/>
        </w:rPr>
        <w:t xml:space="preserve"> </w:t>
      </w:r>
      <w:proofErr w:type="spellStart"/>
      <w:r w:rsidRPr="00332150">
        <w:rPr>
          <w:b/>
          <w:sz w:val="22"/>
        </w:rPr>
        <w:t>Tahmin</w:t>
      </w:r>
      <w:proofErr w:type="spellEnd"/>
      <w:r w:rsidRPr="00332150">
        <w:rPr>
          <w:b/>
          <w:sz w:val="22"/>
        </w:rPr>
        <w:t xml:space="preserve"> </w:t>
      </w:r>
      <w:proofErr w:type="spellStart"/>
      <w:r w:rsidRPr="00332150">
        <w:rPr>
          <w:b/>
          <w:sz w:val="22"/>
        </w:rPr>
        <w:t>Ettiği</w:t>
      </w:r>
      <w:proofErr w:type="spellEnd"/>
      <w:r w:rsidRPr="00332150">
        <w:rPr>
          <w:b/>
          <w:sz w:val="22"/>
        </w:rPr>
        <w:t xml:space="preserve"> Sınıf): </w:t>
      </w:r>
      <w:proofErr w:type="spellStart"/>
      <w:r w:rsidRPr="00332150">
        <w:rPr>
          <w:sz w:val="22"/>
        </w:rPr>
        <w:t>Ağrının</w:t>
      </w:r>
      <w:proofErr w:type="spellEnd"/>
      <w:r w:rsidRPr="00332150">
        <w:rPr>
          <w:sz w:val="22"/>
        </w:rPr>
        <w:t xml:space="preserve"> NRS </w:t>
      </w:r>
      <w:proofErr w:type="spellStart"/>
      <w:r w:rsidRPr="00332150">
        <w:rPr>
          <w:sz w:val="22"/>
        </w:rPr>
        <w:t>skoruna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göre</w:t>
      </w:r>
      <w:proofErr w:type="spellEnd"/>
      <w:r w:rsidRPr="00332150">
        <w:rPr>
          <w:sz w:val="22"/>
        </w:rPr>
        <w:t xml:space="preserve"> </w:t>
      </w:r>
      <w:proofErr w:type="spellStart"/>
      <w:r w:rsidRPr="00332150">
        <w:rPr>
          <w:sz w:val="22"/>
        </w:rPr>
        <w:t>sınıflandırılmasıdır</w:t>
      </w:r>
      <w:proofErr w:type="spellEnd"/>
      <w:r w:rsidRPr="00332150">
        <w:rPr>
          <w:sz w:val="22"/>
        </w:rPr>
        <w:t>:</w:t>
      </w:r>
    </w:p>
    <w:p w14:paraId="71055248" w14:textId="77777777" w:rsidR="00332150" w:rsidRPr="0064412C" w:rsidRDefault="00332150">
      <w:pPr>
        <w:spacing w:after="60"/>
        <w:ind w:left="240" w:hanging="240"/>
        <w:rPr>
          <w:sz w:val="24"/>
          <w:szCs w:val="2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347"/>
        <w:gridCol w:w="3347"/>
        <w:gridCol w:w="3347"/>
      </w:tblGrid>
      <w:tr w:rsidR="005628EA" w:rsidRPr="0064412C" w14:paraId="312596CD" w14:textId="77777777">
        <w:tc>
          <w:tcPr>
            <w:tcW w:w="3347" w:type="dxa"/>
          </w:tcPr>
          <w:p w14:paraId="101B8571" w14:textId="77777777" w:rsidR="005628EA" w:rsidRPr="0064412C" w:rsidRDefault="00E87AD4">
            <w:pPr>
              <w:rPr>
                <w:sz w:val="24"/>
                <w:szCs w:val="24"/>
              </w:rPr>
            </w:pPr>
            <w:proofErr w:type="spellStart"/>
            <w:r w:rsidRPr="0064412C">
              <w:rPr>
                <w:sz w:val="24"/>
                <w:szCs w:val="24"/>
              </w:rPr>
              <w:t>Sınıf</w:t>
            </w:r>
            <w:proofErr w:type="spellEnd"/>
          </w:p>
        </w:tc>
        <w:tc>
          <w:tcPr>
            <w:tcW w:w="3347" w:type="dxa"/>
          </w:tcPr>
          <w:p w14:paraId="0ADAE73E" w14:textId="77777777" w:rsidR="005628EA" w:rsidRPr="0064412C" w:rsidRDefault="00E87AD4">
            <w:pPr>
              <w:rPr>
                <w:sz w:val="24"/>
                <w:szCs w:val="24"/>
              </w:rPr>
            </w:pPr>
            <w:r w:rsidRPr="0064412C">
              <w:rPr>
                <w:sz w:val="24"/>
                <w:szCs w:val="24"/>
              </w:rPr>
              <w:t xml:space="preserve">NRS </w:t>
            </w:r>
            <w:proofErr w:type="spellStart"/>
            <w:r w:rsidRPr="0064412C">
              <w:rPr>
                <w:sz w:val="24"/>
                <w:szCs w:val="24"/>
              </w:rPr>
              <w:t>Aralığı</w:t>
            </w:r>
            <w:proofErr w:type="spellEnd"/>
          </w:p>
        </w:tc>
        <w:tc>
          <w:tcPr>
            <w:tcW w:w="3347" w:type="dxa"/>
          </w:tcPr>
          <w:p w14:paraId="0AE5E8EE" w14:textId="77777777" w:rsidR="005628EA" w:rsidRPr="0064412C" w:rsidRDefault="00E87AD4">
            <w:pPr>
              <w:rPr>
                <w:sz w:val="24"/>
                <w:szCs w:val="24"/>
              </w:rPr>
            </w:pPr>
            <w:proofErr w:type="spellStart"/>
            <w:r w:rsidRPr="0064412C">
              <w:rPr>
                <w:sz w:val="24"/>
                <w:szCs w:val="24"/>
              </w:rPr>
              <w:t>Ağrı</w:t>
            </w:r>
            <w:proofErr w:type="spellEnd"/>
            <w:r w:rsidRPr="0064412C">
              <w:rPr>
                <w:sz w:val="24"/>
                <w:szCs w:val="24"/>
              </w:rPr>
              <w:t xml:space="preserve"> </w:t>
            </w:r>
            <w:proofErr w:type="spellStart"/>
            <w:r w:rsidRPr="0064412C">
              <w:rPr>
                <w:sz w:val="24"/>
                <w:szCs w:val="24"/>
              </w:rPr>
              <w:t>Derecesi</w:t>
            </w:r>
            <w:proofErr w:type="spellEnd"/>
          </w:p>
        </w:tc>
      </w:tr>
      <w:tr w:rsidR="005628EA" w:rsidRPr="0064412C" w14:paraId="60EA6719" w14:textId="77777777">
        <w:tc>
          <w:tcPr>
            <w:tcW w:w="3347" w:type="dxa"/>
          </w:tcPr>
          <w:p w14:paraId="0A1713FD" w14:textId="77777777" w:rsidR="005628EA" w:rsidRPr="0064412C" w:rsidRDefault="00E87AD4">
            <w:pPr>
              <w:rPr>
                <w:sz w:val="24"/>
                <w:szCs w:val="24"/>
              </w:rPr>
            </w:pPr>
            <w:r w:rsidRPr="0064412C">
              <w:rPr>
                <w:sz w:val="24"/>
                <w:szCs w:val="24"/>
              </w:rPr>
              <w:t>0</w:t>
            </w:r>
          </w:p>
        </w:tc>
        <w:tc>
          <w:tcPr>
            <w:tcW w:w="3347" w:type="dxa"/>
          </w:tcPr>
          <w:p w14:paraId="32667866" w14:textId="77777777" w:rsidR="005628EA" w:rsidRPr="0064412C" w:rsidRDefault="00E87AD4">
            <w:pPr>
              <w:rPr>
                <w:sz w:val="24"/>
                <w:szCs w:val="24"/>
              </w:rPr>
            </w:pPr>
            <w:r w:rsidRPr="0064412C">
              <w:rPr>
                <w:sz w:val="24"/>
                <w:szCs w:val="24"/>
              </w:rPr>
              <w:t>0–3</w:t>
            </w:r>
          </w:p>
        </w:tc>
        <w:tc>
          <w:tcPr>
            <w:tcW w:w="3347" w:type="dxa"/>
          </w:tcPr>
          <w:p w14:paraId="2025B055" w14:textId="77777777" w:rsidR="005628EA" w:rsidRPr="0064412C" w:rsidRDefault="00E87AD4">
            <w:pPr>
              <w:rPr>
                <w:sz w:val="24"/>
                <w:szCs w:val="24"/>
              </w:rPr>
            </w:pPr>
            <w:proofErr w:type="spellStart"/>
            <w:r w:rsidRPr="0064412C">
              <w:rPr>
                <w:sz w:val="24"/>
                <w:szCs w:val="24"/>
              </w:rPr>
              <w:t>Hafif</w:t>
            </w:r>
            <w:proofErr w:type="spellEnd"/>
            <w:r w:rsidRPr="0064412C">
              <w:rPr>
                <w:sz w:val="24"/>
                <w:szCs w:val="24"/>
              </w:rPr>
              <w:t xml:space="preserve"> / </w:t>
            </w:r>
            <w:proofErr w:type="spellStart"/>
            <w:r w:rsidRPr="0064412C">
              <w:rPr>
                <w:sz w:val="24"/>
                <w:szCs w:val="24"/>
              </w:rPr>
              <w:t>Ağrı</w:t>
            </w:r>
            <w:proofErr w:type="spellEnd"/>
            <w:r w:rsidRPr="0064412C">
              <w:rPr>
                <w:sz w:val="24"/>
                <w:szCs w:val="24"/>
              </w:rPr>
              <w:t xml:space="preserve"> Yok</w:t>
            </w:r>
          </w:p>
        </w:tc>
      </w:tr>
      <w:tr w:rsidR="005628EA" w:rsidRPr="0064412C" w14:paraId="21DD4D34" w14:textId="77777777">
        <w:tc>
          <w:tcPr>
            <w:tcW w:w="3347" w:type="dxa"/>
          </w:tcPr>
          <w:p w14:paraId="1B820918" w14:textId="77777777" w:rsidR="005628EA" w:rsidRPr="0064412C" w:rsidRDefault="00E87AD4">
            <w:pPr>
              <w:rPr>
                <w:sz w:val="24"/>
                <w:szCs w:val="24"/>
              </w:rPr>
            </w:pPr>
            <w:r w:rsidRPr="0064412C">
              <w:rPr>
                <w:sz w:val="24"/>
                <w:szCs w:val="24"/>
              </w:rPr>
              <w:t>1</w:t>
            </w:r>
          </w:p>
        </w:tc>
        <w:tc>
          <w:tcPr>
            <w:tcW w:w="3347" w:type="dxa"/>
          </w:tcPr>
          <w:p w14:paraId="66A39D7B" w14:textId="77777777" w:rsidR="005628EA" w:rsidRPr="0064412C" w:rsidRDefault="00E87AD4">
            <w:pPr>
              <w:rPr>
                <w:sz w:val="24"/>
                <w:szCs w:val="24"/>
              </w:rPr>
            </w:pPr>
            <w:r w:rsidRPr="0064412C">
              <w:rPr>
                <w:sz w:val="24"/>
                <w:szCs w:val="24"/>
              </w:rPr>
              <w:t>4–6</w:t>
            </w:r>
          </w:p>
        </w:tc>
        <w:tc>
          <w:tcPr>
            <w:tcW w:w="3347" w:type="dxa"/>
          </w:tcPr>
          <w:p w14:paraId="2DDD67A1" w14:textId="77777777" w:rsidR="005628EA" w:rsidRPr="0064412C" w:rsidRDefault="00E87AD4">
            <w:pPr>
              <w:rPr>
                <w:sz w:val="24"/>
                <w:szCs w:val="24"/>
              </w:rPr>
            </w:pPr>
            <w:r w:rsidRPr="0064412C">
              <w:rPr>
                <w:sz w:val="24"/>
                <w:szCs w:val="24"/>
              </w:rPr>
              <w:t xml:space="preserve">Orta </w:t>
            </w:r>
            <w:proofErr w:type="spellStart"/>
            <w:r w:rsidRPr="0064412C">
              <w:rPr>
                <w:sz w:val="24"/>
                <w:szCs w:val="24"/>
              </w:rPr>
              <w:t>Şiddetli</w:t>
            </w:r>
            <w:proofErr w:type="spellEnd"/>
            <w:r w:rsidRPr="0064412C">
              <w:rPr>
                <w:sz w:val="24"/>
                <w:szCs w:val="24"/>
              </w:rPr>
              <w:t xml:space="preserve"> </w:t>
            </w:r>
            <w:proofErr w:type="spellStart"/>
            <w:r w:rsidRPr="0064412C">
              <w:rPr>
                <w:sz w:val="24"/>
                <w:szCs w:val="24"/>
              </w:rPr>
              <w:t>Ağrı</w:t>
            </w:r>
            <w:proofErr w:type="spellEnd"/>
          </w:p>
        </w:tc>
      </w:tr>
      <w:tr w:rsidR="005628EA" w:rsidRPr="0064412C" w14:paraId="3809EF76" w14:textId="77777777">
        <w:tc>
          <w:tcPr>
            <w:tcW w:w="3347" w:type="dxa"/>
          </w:tcPr>
          <w:p w14:paraId="41E782D5" w14:textId="77777777" w:rsidR="005628EA" w:rsidRPr="0064412C" w:rsidRDefault="00E87AD4">
            <w:pPr>
              <w:rPr>
                <w:sz w:val="24"/>
                <w:szCs w:val="24"/>
              </w:rPr>
            </w:pPr>
            <w:r w:rsidRPr="0064412C">
              <w:rPr>
                <w:sz w:val="24"/>
                <w:szCs w:val="24"/>
              </w:rPr>
              <w:t>2</w:t>
            </w:r>
          </w:p>
        </w:tc>
        <w:tc>
          <w:tcPr>
            <w:tcW w:w="3347" w:type="dxa"/>
          </w:tcPr>
          <w:p w14:paraId="6992EF08" w14:textId="77777777" w:rsidR="005628EA" w:rsidRPr="0064412C" w:rsidRDefault="00E87AD4">
            <w:pPr>
              <w:rPr>
                <w:sz w:val="24"/>
                <w:szCs w:val="24"/>
              </w:rPr>
            </w:pPr>
            <w:r w:rsidRPr="0064412C">
              <w:rPr>
                <w:sz w:val="24"/>
                <w:szCs w:val="24"/>
              </w:rPr>
              <w:t>7–10</w:t>
            </w:r>
          </w:p>
        </w:tc>
        <w:tc>
          <w:tcPr>
            <w:tcW w:w="3347" w:type="dxa"/>
          </w:tcPr>
          <w:p w14:paraId="44E8F4F3" w14:textId="77777777" w:rsidR="005628EA" w:rsidRPr="0064412C" w:rsidRDefault="00E87AD4">
            <w:pPr>
              <w:rPr>
                <w:sz w:val="24"/>
                <w:szCs w:val="24"/>
              </w:rPr>
            </w:pPr>
            <w:proofErr w:type="spellStart"/>
            <w:r w:rsidRPr="0064412C">
              <w:rPr>
                <w:sz w:val="24"/>
                <w:szCs w:val="24"/>
              </w:rPr>
              <w:t>Şiddetli</w:t>
            </w:r>
            <w:proofErr w:type="spellEnd"/>
            <w:r w:rsidRPr="0064412C">
              <w:rPr>
                <w:sz w:val="24"/>
                <w:szCs w:val="24"/>
              </w:rPr>
              <w:t xml:space="preserve"> </w:t>
            </w:r>
            <w:proofErr w:type="spellStart"/>
            <w:r w:rsidRPr="0064412C">
              <w:rPr>
                <w:sz w:val="24"/>
                <w:szCs w:val="24"/>
              </w:rPr>
              <w:t>Ağrı</w:t>
            </w:r>
            <w:proofErr w:type="spellEnd"/>
          </w:p>
        </w:tc>
      </w:tr>
    </w:tbl>
    <w:p w14:paraId="6631BDC2" w14:textId="373297BC" w:rsidR="00E87AD4" w:rsidRDefault="00E87AD4"/>
    <w:sectPr w:rsidR="00E87AD4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890233">
    <w:abstractNumId w:val="8"/>
  </w:num>
  <w:num w:numId="2" w16cid:durableId="1237086500">
    <w:abstractNumId w:val="6"/>
  </w:num>
  <w:num w:numId="3" w16cid:durableId="1520463138">
    <w:abstractNumId w:val="5"/>
  </w:num>
  <w:num w:numId="4" w16cid:durableId="1840729550">
    <w:abstractNumId w:val="4"/>
  </w:num>
  <w:num w:numId="5" w16cid:durableId="1853565666">
    <w:abstractNumId w:val="7"/>
  </w:num>
  <w:num w:numId="6" w16cid:durableId="227573090">
    <w:abstractNumId w:val="3"/>
  </w:num>
  <w:num w:numId="7" w16cid:durableId="220751127">
    <w:abstractNumId w:val="2"/>
  </w:num>
  <w:num w:numId="8" w16cid:durableId="1089228235">
    <w:abstractNumId w:val="1"/>
  </w:num>
  <w:num w:numId="9" w16cid:durableId="100960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150"/>
    <w:rsid w:val="005628EA"/>
    <w:rsid w:val="005914F8"/>
    <w:rsid w:val="005D7DAE"/>
    <w:rsid w:val="0064412C"/>
    <w:rsid w:val="00A9240C"/>
    <w:rsid w:val="00AA1D8D"/>
    <w:rsid w:val="00B47730"/>
    <w:rsid w:val="00CB0664"/>
    <w:rsid w:val="00E87AD4"/>
    <w:rsid w:val="00EF54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6595B68-2AB1-4FCB-BD50-56AAE391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MURATHAN ORMAN</cp:lastModifiedBy>
  <cp:revision>4</cp:revision>
  <dcterms:created xsi:type="dcterms:W3CDTF">2013-12-23T23:15:00Z</dcterms:created>
  <dcterms:modified xsi:type="dcterms:W3CDTF">2026-09-24T21:10:00Z</dcterms:modified>
  <cp:category/>
</cp:coreProperties>
</file>